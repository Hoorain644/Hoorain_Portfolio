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5A9" w:rsidRDefault="00727650">
      <w:pPr>
        <w:jc w:val="center"/>
      </w:pPr>
      <w:r>
        <w:rPr>
          <w:b/>
          <w:color w:val="000050"/>
          <w:sz w:val="40"/>
        </w:rPr>
        <w:t>HOORAIN HAQNAWAZ</w:t>
      </w:r>
    </w:p>
    <w:p w:rsidR="005045A9" w:rsidRDefault="00727650">
      <w:pPr>
        <w:jc w:val="center"/>
      </w:pPr>
      <w:r>
        <w:rPr>
          <w:b/>
        </w:rPr>
        <w:t>BSCS Student | Flutter &amp; Frontend Developer</w:t>
      </w:r>
    </w:p>
    <w:p w:rsidR="005045A9" w:rsidRDefault="00727650">
      <w:pPr>
        <w:jc w:val="center"/>
      </w:pPr>
      <w:r>
        <w:rPr>
          <w:sz w:val="20"/>
        </w:rPr>
        <w:t>Jauharabad, Punjab, Pakistan | 0324-1958006 | hoorainhaqnawaz221@gmail.com</w:t>
      </w:r>
      <w:r>
        <w:rPr>
          <w:sz w:val="20"/>
        </w:rPr>
        <w:br/>
        <w:t>GitHub: github.com/hoorain789</w:t>
      </w:r>
    </w:p>
    <w:p w:rsidR="005045A9" w:rsidRDefault="00727650">
      <w:r>
        <w:rPr>
          <w:b/>
          <w:color w:val="000064"/>
          <w:sz w:val="26"/>
        </w:rPr>
        <w:t>PROFESSIONAL SUMMARY</w:t>
      </w:r>
    </w:p>
    <w:p w:rsidR="005045A9" w:rsidRDefault="00727650">
      <w:r>
        <w:rPr>
          <w:sz w:val="21"/>
        </w:rPr>
        <w:t>Motivated BSCS student with skills in Frontend Development, Flutter,</w:t>
      </w:r>
      <w:r>
        <w:rPr>
          <w:sz w:val="21"/>
        </w:rPr>
        <w:t xml:space="preserve"> HTML, CSS, JavaScript, and MySQL. Experienced in building responsive web applications and academic projects with focus on clean UI/UX and modern development practices. Passionate about learning new technologies and building real-world software solutions.</w:t>
      </w:r>
    </w:p>
    <w:p w:rsidR="005045A9" w:rsidRDefault="00727650">
      <w:r>
        <w:rPr>
          <w:b/>
          <w:color w:val="000064"/>
          <w:sz w:val="26"/>
        </w:rPr>
        <w:t>TECHNICAL SKILLS</w:t>
      </w:r>
    </w:p>
    <w:p w:rsidR="005045A9" w:rsidRDefault="00727650">
      <w:pPr>
        <w:pStyle w:val="ListBullet"/>
      </w:pPr>
      <w:r>
        <w:rPr>
          <w:sz w:val="21"/>
        </w:rPr>
        <w:t>Languages: HTML5, CSS3, JavaScript, Dart</w:t>
      </w:r>
    </w:p>
    <w:p w:rsidR="005045A9" w:rsidRDefault="00727650">
      <w:pPr>
        <w:pStyle w:val="ListBullet"/>
      </w:pPr>
      <w:r>
        <w:rPr>
          <w:sz w:val="21"/>
        </w:rPr>
        <w:t>Frameworks &amp; Tools: Flutter, GitHub, VS Code</w:t>
      </w:r>
    </w:p>
    <w:p w:rsidR="005045A9" w:rsidRDefault="00727650">
      <w:pPr>
        <w:pStyle w:val="ListBullet"/>
      </w:pPr>
      <w:r>
        <w:rPr>
          <w:sz w:val="21"/>
        </w:rPr>
        <w:t>Database: MySQL, Firebase</w:t>
      </w:r>
    </w:p>
    <w:p w:rsidR="005045A9" w:rsidRDefault="00727650">
      <w:pPr>
        <w:pStyle w:val="ListBullet"/>
      </w:pPr>
      <w:r>
        <w:rPr>
          <w:sz w:val="21"/>
        </w:rPr>
        <w:t>Concepts: Responsive UI/UX Design, Frontend Development, Problem Solving, Team Collaboration</w:t>
      </w:r>
    </w:p>
    <w:p w:rsidR="005045A9" w:rsidRDefault="00727650">
      <w:r>
        <w:rPr>
          <w:b/>
          <w:color w:val="000064"/>
          <w:sz w:val="26"/>
        </w:rPr>
        <w:t>PROJECTS</w:t>
      </w:r>
    </w:p>
    <w:p w:rsidR="005045A9" w:rsidRDefault="00727650">
      <w:r>
        <w:rPr>
          <w:b/>
        </w:rPr>
        <w:t>Raja Dairy Farm Managemen</w:t>
      </w:r>
      <w:r>
        <w:rPr>
          <w:b/>
        </w:rPr>
        <w:t>t System</w:t>
      </w:r>
      <w:r>
        <w:rPr>
          <w:b/>
        </w:rPr>
        <w:br/>
      </w:r>
    </w:p>
    <w:p w:rsidR="005045A9" w:rsidRDefault="00727650">
      <w:pPr>
        <w:pStyle w:val="ListBullet"/>
      </w:pPr>
      <w:r>
        <w:rPr>
          <w:sz w:val="21"/>
        </w:rPr>
        <w:t>Developed a Flutter-based dairy farm management and online selling application.</w:t>
      </w:r>
    </w:p>
    <w:p w:rsidR="005045A9" w:rsidRDefault="00727650">
      <w:pPr>
        <w:pStyle w:val="ListBullet"/>
      </w:pPr>
      <w:r>
        <w:rPr>
          <w:sz w:val="21"/>
        </w:rPr>
        <w:t>Features include animal management, milk records, online purchasing, and admin dashboard.</w:t>
      </w:r>
    </w:p>
    <w:p w:rsidR="005045A9" w:rsidRDefault="00727650">
      <w:pPr>
        <w:pStyle w:val="ListBullet"/>
      </w:pPr>
      <w:r>
        <w:rPr>
          <w:sz w:val="21"/>
        </w:rPr>
        <w:t>Integrated Firebase authentication and responsive UI design.</w:t>
      </w:r>
    </w:p>
    <w:p w:rsidR="005045A9" w:rsidRDefault="00727650">
      <w:pPr>
        <w:pStyle w:val="ListBullet"/>
      </w:pPr>
      <w:r>
        <w:rPr>
          <w:sz w:val="21"/>
        </w:rPr>
        <w:t>Tech Stack: Flu</w:t>
      </w:r>
      <w:r>
        <w:rPr>
          <w:sz w:val="21"/>
        </w:rPr>
        <w:t>tter, Firebase, Dart</w:t>
      </w:r>
    </w:p>
    <w:p w:rsidR="005045A9" w:rsidRDefault="00727650">
      <w:r>
        <w:rPr>
          <w:b/>
        </w:rPr>
        <w:t>E-Commerce Website</w:t>
      </w:r>
      <w:r>
        <w:rPr>
          <w:b/>
        </w:rPr>
        <w:br/>
      </w:r>
    </w:p>
    <w:p w:rsidR="005045A9" w:rsidRDefault="00727650">
      <w:pPr>
        <w:pStyle w:val="ListBullet"/>
      </w:pPr>
      <w:r>
        <w:rPr>
          <w:sz w:val="21"/>
        </w:rPr>
        <w:t>Developed a responsive e-commerce website using HTML, CSS, and JavaScript.</w:t>
      </w:r>
    </w:p>
    <w:p w:rsidR="005045A9" w:rsidRDefault="00727650">
      <w:pPr>
        <w:pStyle w:val="ListBullet"/>
      </w:pPr>
      <w:r>
        <w:rPr>
          <w:sz w:val="21"/>
        </w:rPr>
        <w:t>Implemented product layouts, interactive sections, and responsive design.</w:t>
      </w:r>
    </w:p>
    <w:p w:rsidR="005045A9" w:rsidRDefault="00727650">
      <w:pPr>
        <w:pStyle w:val="ListBullet"/>
      </w:pPr>
      <w:r>
        <w:rPr>
          <w:sz w:val="21"/>
        </w:rPr>
        <w:t>Live Demo: https://hoorain789.github.io/hoor/</w:t>
      </w:r>
    </w:p>
    <w:p w:rsidR="005045A9" w:rsidRDefault="00727650">
      <w:r>
        <w:rPr>
          <w:b/>
        </w:rPr>
        <w:t>Tour Website</w:t>
      </w:r>
      <w:r>
        <w:rPr>
          <w:b/>
        </w:rPr>
        <w:br/>
      </w:r>
    </w:p>
    <w:p w:rsidR="005045A9" w:rsidRDefault="00727650">
      <w:pPr>
        <w:pStyle w:val="ListBullet"/>
      </w:pPr>
      <w:r>
        <w:rPr>
          <w:sz w:val="21"/>
        </w:rPr>
        <w:t xml:space="preserve">Built </w:t>
      </w:r>
      <w:r>
        <w:rPr>
          <w:sz w:val="21"/>
        </w:rPr>
        <w:t>a responsive tourism website with modern webpage sections and clean UI.</w:t>
      </w:r>
    </w:p>
    <w:p w:rsidR="005045A9" w:rsidRDefault="00727650">
      <w:pPr>
        <w:pStyle w:val="ListBullet"/>
      </w:pPr>
      <w:r>
        <w:rPr>
          <w:sz w:val="21"/>
        </w:rPr>
        <w:t>Improved responsiveness and accessibility for multiple devices.</w:t>
      </w:r>
    </w:p>
    <w:p w:rsidR="005045A9" w:rsidRDefault="00727650">
      <w:pPr>
        <w:pStyle w:val="ListBullet"/>
      </w:pPr>
      <w:r>
        <w:rPr>
          <w:sz w:val="21"/>
        </w:rPr>
        <w:t>Live Demo: https://hoorain786.github.io/hurria/</w:t>
      </w:r>
    </w:p>
    <w:p w:rsidR="005045A9" w:rsidRDefault="00727650">
      <w:r>
        <w:rPr>
          <w:b/>
          <w:color w:val="000064"/>
          <w:sz w:val="26"/>
        </w:rPr>
        <w:t>EDUCATION</w:t>
      </w:r>
    </w:p>
    <w:p w:rsidR="005045A9" w:rsidRDefault="00727650">
      <w:r>
        <w:rPr>
          <w:b/>
        </w:rPr>
        <w:t>Bachelor of Science in Computer Science (BSCS)</w:t>
      </w:r>
      <w:r>
        <w:rPr>
          <w:b/>
        </w:rPr>
        <w:br/>
      </w:r>
      <w:r>
        <w:t>University of E</w:t>
      </w:r>
      <w:r>
        <w:t>ducation Lahore – Jauharabad Campus | 2023 – 2027</w:t>
      </w:r>
    </w:p>
    <w:p w:rsidR="005045A9" w:rsidRDefault="00727650">
      <w:r>
        <w:rPr>
          <w:b/>
        </w:rPr>
        <w:t>Intermediate in Computer Science (ICS)</w:t>
      </w:r>
      <w:r>
        <w:rPr>
          <w:b/>
        </w:rPr>
        <w:br/>
      </w:r>
      <w:r>
        <w:t>Superior Group of Colleges, Jauharabad | 2021 – 2023 | Marks: 70%</w:t>
      </w:r>
    </w:p>
    <w:p w:rsidR="005045A9" w:rsidRDefault="00727650">
      <w:r>
        <w:rPr>
          <w:b/>
        </w:rPr>
        <w:lastRenderedPageBreak/>
        <w:t>Matriculation in Computer Science</w:t>
      </w:r>
      <w:r>
        <w:rPr>
          <w:b/>
        </w:rPr>
        <w:br/>
      </w:r>
      <w:r>
        <w:t>Ali Memorial Public Model High School, Jauharabad | 2019 – 2021 | Marks: 80</w:t>
      </w:r>
      <w:bookmarkStart w:id="0" w:name="_GoBack"/>
      <w:bookmarkEnd w:id="0"/>
      <w:r>
        <w:t>%</w:t>
      </w:r>
    </w:p>
    <w:p w:rsidR="005045A9" w:rsidRDefault="00727650">
      <w:r>
        <w:rPr>
          <w:b/>
          <w:color w:val="000064"/>
          <w:sz w:val="26"/>
        </w:rPr>
        <w:t>LANGUAGES</w:t>
      </w:r>
    </w:p>
    <w:p w:rsidR="005045A9" w:rsidRDefault="00727650">
      <w:pPr>
        <w:pStyle w:val="ListBullet"/>
      </w:pPr>
      <w:r>
        <w:rPr>
          <w:sz w:val="21"/>
        </w:rPr>
        <w:t>Urdu – Fluent</w:t>
      </w:r>
    </w:p>
    <w:p w:rsidR="005045A9" w:rsidRDefault="00727650">
      <w:pPr>
        <w:pStyle w:val="ListBullet"/>
      </w:pPr>
      <w:r>
        <w:rPr>
          <w:sz w:val="21"/>
        </w:rPr>
        <w:t>English – Professional Working Proficiency</w:t>
      </w:r>
    </w:p>
    <w:sectPr w:rsidR="005045A9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5A9"/>
    <w:rsid w:val="007276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92AFDA"/>
  <w14:defaultImageDpi w14:val="300"/>
  <w15:docId w15:val="{3428ADB5-935F-4F7C-90DE-6CE8FBD5C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D6F843-C275-4D22-A481-F6F2980A1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hurain haq</cp:lastModifiedBy>
  <cp:revision>2</cp:revision>
  <dcterms:created xsi:type="dcterms:W3CDTF">2013-12-23T23:15:00Z</dcterms:created>
  <dcterms:modified xsi:type="dcterms:W3CDTF">2026-05-20T17:34:00Z</dcterms:modified>
  <cp:category/>
</cp:coreProperties>
</file>